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续墨 AI自主互动小说平台</w:t>
        <w:br/>
        <w:t>Story Engine 架构演进需求文档 V0.1</w:t>
      </w:r>
    </w:p>
    <w:p>
      <w:pPr>
        <w:pStyle w:val="Heading2"/>
      </w:pPr>
      <w:r>
        <w:t>1. 文档目标</w:t>
      </w:r>
    </w:p>
    <w:p>
      <w:r>
        <w:t>本文档用于指导续墨从“AI互动小说应用”向“通用 Story Engine 叙事引擎”演进。</w:t>
        <w:br/>
        <w:t>目标不是推翻现有实现，而是在保持产品能力的基础上，将小说领域逻辑逐步抽象为可复用的世界状态模拟、事件推演和叙事生成框架。</w:t>
      </w:r>
    </w:p>
    <w:p>
      <w:pPr>
        <w:pStyle w:val="Heading2"/>
      </w:pPr>
      <w:r>
        <w:t>2. 演进目标</w:t>
      </w:r>
    </w:p>
    <w:p>
      <w:r>
        <w:t>当前：</w:t>
        <w:br/>
        <w:t>Novel Application（小说应用）</w:t>
        <w:br/>
        <w:t xml:space="preserve">  ↓</w:t>
        <w:br/>
        <w:t>LLM生成文本</w:t>
        <w:br/>
        <w:br/>
        <w:t>目标：</w:t>
        <w:br/>
        <w:t>Story Engine</w:t>
        <w:br/>
        <w:t xml:space="preserve">  ↓</w:t>
        <w:br/>
        <w:t>World State</w:t>
        <w:br/>
        <w:t xml:space="preserve">  ↓</w:t>
        <w:br/>
        <w:t>Event Simulation</w:t>
        <w:br/>
        <w:t xml:space="preserve">  ↓</w:t>
        <w:br/>
        <w:t>Narrative Renderer</w:t>
        <w:br/>
        <w:br/>
        <w:t>小说只是 Story Engine 的第一个展示层。</w:t>
      </w:r>
    </w:p>
    <w:p>
      <w:pPr>
        <w:pStyle w:val="Heading2"/>
      </w:pPr>
      <w:r>
        <w:t>3. 核心设计原则</w:t>
      </w:r>
    </w:p>
    <w:p>
      <w:r>
        <w:t>1. 世界状态优先，文本只是表现形式。</w:t>
        <w:br/>
        <w:t>2. 用户反馈转化为 Constraint，而不是特殊业务分支。</w:t>
        <w:br/>
        <w:t>3. Revision 修改世界状态和事件链，而不是简单修改文本。</w:t>
        <w:br/>
        <w:t>4. AI Agent 负责推理，不直接拥有业务状态。</w:t>
        <w:br/>
        <w:t>5. 保留现有MVP能力，渐进式重构。</w:t>
      </w:r>
    </w:p>
    <w:p>
      <w:pPr>
        <w:pStyle w:val="Heading2"/>
      </w:pPr>
      <w:r>
        <w:t>4. 核心领域模型重构</w:t>
      </w:r>
    </w:p>
    <w:p>
      <w:r>
        <w:t>新增 Story Core：</w:t>
        <w:br/>
        <w:br/>
        <w:t>Entity：</w:t>
        <w:br/>
        <w:t>人物、地点、组织、物品等世界实体。</w:t>
        <w:br/>
        <w:br/>
        <w:t>State：</w:t>
        <w:br/>
        <w:t>实体当前状态，包括位置、关系、知识、目标、生命状态。</w:t>
        <w:br/>
        <w:br/>
        <w:t>Event：</w:t>
        <w:br/>
        <w:t>改变世界状态的事件。</w:t>
        <w:br/>
        <w:br/>
        <w:t>Rule：</w:t>
        <w:br/>
        <w:t>世界运行规则。</w:t>
        <w:br/>
        <w:br/>
        <w:t>Constraint：</w:t>
        <w:br/>
        <w:t>用户、作者或系统提出的约束。</w:t>
        <w:br/>
        <w:br/>
        <w:t>Timeline：</w:t>
        <w:br/>
        <w:t>事件时间线和因果关系。</w:t>
        <w:br/>
        <w:br/>
        <w:t>Revision：</w:t>
        <w:br/>
        <w:t>世界状态与叙事结果的版本。</w:t>
      </w:r>
    </w:p>
    <w:p>
      <w:pPr>
        <w:pStyle w:val="Heading2"/>
      </w:pPr>
      <w:r>
        <w:t>5. 从小说模型迁移</w:t>
      </w:r>
    </w:p>
    <w:p>
      <w:r>
        <w:t>旧模型：</w:t>
        <w:br/>
        <w:t>Novel -&gt; Chapter -&gt; Text</w:t>
        <w:br/>
        <w:br/>
        <w:t>演进：</w:t>
        <w:br/>
        <w:br/>
        <w:t>Story</w:t>
        <w:br/>
        <w:t xml:space="preserve"> ├ World</w:t>
        <w:br/>
        <w:t xml:space="preserve"> │  ├ Entity</w:t>
        <w:br/>
        <w:t xml:space="preserve"> │  ├ State</w:t>
        <w:br/>
        <w:t xml:space="preserve"> │  ├ Event</w:t>
        <w:br/>
        <w:t xml:space="preserve"> │  └ Rule</w:t>
        <w:br/>
        <w:t xml:space="preserve"> │</w:t>
        <w:br/>
        <w:t xml:space="preserve"> └ Narrative</w:t>
        <w:br/>
        <w:t xml:space="preserve">    ├ Scene</w:t>
        <w:br/>
        <w:t xml:space="preserve">    ├ Chapter</w:t>
        <w:br/>
        <w:t xml:space="preserve">    └ Revision</w:t>
        <w:br/>
        <w:br/>
        <w:t>Chapter不再是事实来源，而是世界状态的文学投影。</w:t>
      </w:r>
    </w:p>
    <w:p>
      <w:pPr>
        <w:pStyle w:val="Heading2"/>
      </w:pPr>
      <w:r>
        <w:t>6. AI Agent 架构升级</w:t>
      </w:r>
    </w:p>
    <w:p>
      <w:r>
        <w:t>当前：</w:t>
        <w:br/>
        <w:t>Planner / Writer / Extractor</w:t>
        <w:br/>
        <w:br/>
        <w:t>目标：</w:t>
        <w:br/>
        <w:br/>
        <w:t>Story Orchestrator</w:t>
        <w:br/>
        <w:t xml:space="preserve"> |</w:t>
        <w:br/>
        <w:t xml:space="preserve"> |-- Intent Analyzer</w:t>
        <w:br/>
        <w:t xml:space="preserve"> |-- Constraint Extractor</w:t>
        <w:br/>
        <w:t xml:space="preserve"> |-- Impact Analyzer</w:t>
        <w:br/>
        <w:t xml:space="preserve"> |-- Story Planner</w:t>
        <w:br/>
        <w:t xml:space="preserve"> |-- Writer</w:t>
        <w:br/>
        <w:t xml:space="preserve"> |-- Canon Validator</w:t>
        <w:br/>
        <w:t xml:space="preserve"> |-- State Extractor</w:t>
        <w:br/>
        <w:t xml:space="preserve"> |-- Revision Manager</w:t>
        <w:br/>
        <w:br/>
        <w:t>每个Agent只负责单一职责。</w:t>
      </w:r>
    </w:p>
    <w:p>
      <w:pPr>
        <w:pStyle w:val="Heading2"/>
      </w:pPr>
      <w:r>
        <w:t>7. 用户介入机制</w:t>
      </w:r>
    </w:p>
    <w:p>
      <w:r>
        <w:t>用户：</w:t>
        <w:br/>
        <w:t>“不希望林夏死亡”</w:t>
        <w:br/>
        <w:br/>
        <w:t>解析：</w:t>
        <w:br/>
        <w:br/>
        <w:t>Reader Constraint:</w:t>
        <w:br/>
        <w:t>{</w:t>
        <w:br/>
        <w:t xml:space="preserve"> target: 林夏,</w:t>
        <w:br/>
        <w:t xml:space="preserve"> condition: alive=true</w:t>
        <w:br/>
        <w:t>}</w:t>
        <w:br/>
        <w:br/>
        <w:t>系统自动分析：</w:t>
        <w:br/>
        <w:t>- 当前事件影响</w:t>
        <w:br/>
        <w:t>- 必要修改范围</w:t>
        <w:br/>
        <w:t>- 后续剧情影响</w:t>
        <w:br/>
        <w:t>- 最小修史方案</w:t>
        <w:br/>
        <w:br/>
        <w:t>用户无需成为作者。</w:t>
      </w:r>
    </w:p>
    <w:p>
      <w:pPr>
        <w:pStyle w:val="Heading2"/>
      </w:pPr>
      <w:r>
        <w:t>8. Revision与事件溯源</w:t>
      </w:r>
    </w:p>
    <w:p>
      <w:r>
        <w:t>采用 Event Sourcing 思想：</w:t>
        <w:br/>
        <w:br/>
        <w:t>Event Log:</w:t>
        <w:br/>
        <w:t>事件发生记录</w:t>
        <w:br/>
        <w:br/>
        <w:t>World Snapshot:</w:t>
        <w:br/>
        <w:t>某时间点世界状态</w:t>
        <w:br/>
        <w:br/>
        <w:t>Revision:</w:t>
        <w:br/>
        <w:t>基于约束重新推演后的新版本。</w:t>
        <w:br/>
        <w:br/>
        <w:t>支持：</w:t>
        <w:br/>
        <w:t>- 回滚</w:t>
        <w:br/>
        <w:t>- 分支</w:t>
        <w:br/>
        <w:t>- 对比</w:t>
        <w:br/>
        <w:t>- 合并</w:t>
        <w:br/>
        <w:t>- 正史切换。</w:t>
      </w:r>
    </w:p>
    <w:p>
      <w:pPr>
        <w:pStyle w:val="Heading2"/>
      </w:pPr>
      <w:r>
        <w:t>9. 数据库演进规划</w:t>
      </w:r>
    </w:p>
    <w:p>
      <w:r>
        <w:t>短期：</w:t>
        <w:br/>
        <w:t>JSON存储继续支持MVP。</w:t>
        <w:br/>
        <w:br/>
        <w:t>中期：</w:t>
        <w:br/>
        <w:t>迁移 PostgreSQL：</w:t>
        <w:br/>
        <w:br/>
        <w:t>stories</w:t>
        <w:br/>
        <w:t>branches</w:t>
        <w:br/>
        <w:t>entities</w:t>
        <w:br/>
        <w:t>states</w:t>
        <w:br/>
        <w:t>events</w:t>
        <w:br/>
        <w:t>snapshots</w:t>
        <w:br/>
        <w:t>constraints</w:t>
        <w:br/>
        <w:t>revisions</w:t>
        <w:br/>
        <w:t>conversations</w:t>
        <w:br/>
        <w:br/>
        <w:t>辅助：</w:t>
        <w:br/>
        <w:t>Vector DB用于语义检索和长期记忆。</w:t>
      </w:r>
    </w:p>
    <w:p>
      <w:pPr>
        <w:pStyle w:val="Heading2"/>
      </w:pPr>
      <w:r>
        <w:t>10. 技术任务拆分</w:t>
      </w:r>
    </w:p>
    <w:p>
      <w:r>
        <w:t>Phase 1：</w:t>
        <w:br/>
        <w:t>抽离 Story Core 接口，不改变业务。</w:t>
        <w:br/>
        <w:br/>
        <w:t>Phase 2：</w:t>
        <w:br/>
        <w:t>Event / State / Constraint正式落库。</w:t>
        <w:br/>
        <w:br/>
        <w:t>Phase 3：</w:t>
        <w:br/>
        <w:t>Agent Orchestrator 重构。</w:t>
        <w:br/>
        <w:br/>
        <w:t>Phase 4：</w:t>
        <w:br/>
        <w:t>小说Renderer与Story Engine解耦。</w:t>
        <w:br/>
        <w:br/>
        <w:t>Phase 5：</w:t>
        <w:br/>
        <w:t>支持RPG、剧本、模拟世界等应用。</w:t>
      </w:r>
    </w:p>
    <w:p>
      <w:pPr>
        <w:pStyle w:val="Heading2"/>
      </w:pPr>
      <w:r>
        <w:t>11. 验收标准</w:t>
      </w:r>
    </w:p>
    <w:p>
      <w:r>
        <w:t>完成后应满足：</w:t>
        <w:br/>
        <w:br/>
        <w:t>1. 新增一种用户约束无需新增特殊if逻辑。</w:t>
        <w:br/>
        <w:t>2. 角色、生物、物品均通过Entity管理。</w:t>
        <w:br/>
        <w:t>3. 任意事件均可追踪来源和影响。</w:t>
        <w:br/>
        <w:t>4. 修改历史不会覆盖旧正史。</w:t>
        <w:br/>
        <w:t>5. 小说只是Story Engine的一种输出方式。</w:t>
      </w:r>
    </w:p>
    <w:p>
      <w:pPr>
        <w:pStyle w:val="Heading2"/>
      </w:pPr>
      <w:r>
        <w:t>12. 风险控制</w:t>
      </w:r>
    </w:p>
    <w:p>
      <w:r>
        <w:t>不要过早框架化。</w:t>
        <w:br/>
        <w:br/>
        <w:t>保持：</w:t>
        <w:br/>
        <w:t>80%产品开发</w:t>
        <w:br/>
        <w:t>20%架构抽象</w:t>
        <w:br/>
        <w:br/>
        <w:t>优先保证用户阅读体验，再逐步扩大通用能力。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