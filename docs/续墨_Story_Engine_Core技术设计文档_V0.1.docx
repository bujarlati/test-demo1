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续墨 Story Engine Core 技术设计文档 V0.1</w:t>
      </w:r>
    </w:p>
    <w:p>
      <w:pPr>
        <w:pStyle w:val="Heading2"/>
      </w:pPr>
      <w:r>
        <w:t>1. 文档目标</w:t>
      </w:r>
    </w:p>
    <w:p>
      <w:r>
        <w:t>本文档定义续墨从AI互动小说应用向通用叙事引擎演进时的核心技术架构。重点解决世界状态管理、事件推演、约束处理、版本控制以及AI Agent协同问题。</w:t>
      </w:r>
    </w:p>
    <w:p>
      <w:pPr>
        <w:pStyle w:val="Heading2"/>
      </w:pPr>
      <w:r>
        <w:t>2. 核心架构</w:t>
      </w:r>
    </w:p>
    <w:p>
      <w:r>
        <w:t>Story Engine Core负责维护世界本身。</w:t>
        <w:br/>
        <w:br/>
        <w:t>核心分层：</w:t>
        <w:br/>
        <w:br/>
        <w:t>World Layer:</w:t>
        <w:br/>
        <w:t>Entity、State、Rule</w:t>
        <w:br/>
        <w:br/>
        <w:t>Simulation Layer:</w:t>
        <w:br/>
        <w:t>Event、Timeline、Constraint</w:t>
        <w:br/>
        <w:br/>
        <w:t>Narrative Layer:</w:t>
        <w:br/>
        <w:t>Scene、Chapter、Revision</w:t>
        <w:br/>
        <w:br/>
        <w:t>AI Layer:</w:t>
        <w:br/>
        <w:t>Planner、Writer、Validator、Extractor</w:t>
        <w:br/>
        <w:br/>
        <w:t>小说只是 Narrative Layer 的一种输出。</w:t>
      </w:r>
    </w:p>
    <w:p>
      <w:pPr>
        <w:pStyle w:val="Heading2"/>
      </w:pPr>
      <w:r>
        <w:t>3. 核心对象设计</w:t>
      </w:r>
    </w:p>
    <w:p>
      <w:r>
        <w:t>Entity:</w:t>
        <w:br/>
        <w:t>代表世界中的实体，如人物、地点、组织、物品。</w:t>
        <w:br/>
        <w:br/>
        <w:t>State:</w:t>
        <w:br/>
        <w:t>描述实体当前状态，例如位置、关系、生命状态、知识范围。</w:t>
        <w:br/>
        <w:br/>
        <w:t>Event:</w:t>
        <w:br/>
        <w:t>描述改变世界状态的动作。</w:t>
        <w:br/>
        <w:br/>
        <w:t>Rule:</w:t>
        <w:br/>
        <w:t>描述世界运行规则。</w:t>
        <w:br/>
        <w:br/>
        <w:t>Constraint:</w:t>
        <w:br/>
        <w:t>描述用户、作者或系统提出的限制条件。</w:t>
        <w:br/>
        <w:br/>
        <w:t>Revision:</w:t>
        <w:br/>
        <w:t>保存一次世界演化后的版本。</w:t>
      </w:r>
    </w:p>
    <w:p>
      <w:pPr>
        <w:pStyle w:val="Heading2"/>
      </w:pPr>
      <w:r>
        <w:t>4. Event Sourcing设计</w:t>
      </w:r>
    </w:p>
    <w:p>
      <w:r>
        <w:t>采用事件溯源思想。</w:t>
        <w:br/>
        <w:br/>
        <w:t>事件日志(Event Log)作为事实来源。</w:t>
        <w:br/>
        <w:br/>
        <w:t>例如：</w:t>
        <w:br/>
        <w:br/>
        <w:t>Event:</w:t>
        <w:br/>
        <w:t>林夏受到攻击</w:t>
        <w:br/>
        <w:br/>
        <w:t>Effect:</w:t>
        <w:br/>
        <w:t>health下降</w:t>
        <w:br/>
        <w:br/>
        <w:t>State:</w:t>
        <w:br/>
        <w:t>alive=true</w:t>
        <w:br/>
        <w:br/>
        <w:t>用户修改后：</w:t>
        <w:br/>
        <w:br/>
        <w:t>新增Constraint:</w:t>
        <w:br/>
        <w:t>林夏必须存活</w:t>
        <w:br/>
        <w:br/>
        <w:t>重新计算后产生新的Revision。</w:t>
        <w:br/>
        <w:br/>
        <w:t>旧版本不删除。</w:t>
      </w:r>
    </w:p>
    <w:p>
      <w:pPr>
        <w:pStyle w:val="Heading2"/>
      </w:pPr>
      <w:r>
        <w:t>5. Entity-Event-State关系</w:t>
      </w:r>
    </w:p>
    <w:p>
      <w:r>
        <w:t>关系：</w:t>
        <w:br/>
        <w:br/>
        <w:t>Entity 是对象。</w:t>
        <w:br/>
        <w:t>Event 是变化。</w:t>
        <w:br/>
        <w:t>State 是结果。</w:t>
        <w:br/>
        <w:br/>
        <w:t>示例：</w:t>
        <w:br/>
        <w:br/>
        <w:t>Entity:</w:t>
        <w:br/>
        <w:t>林夏</w:t>
        <w:br/>
        <w:br/>
        <w:t>Event:</w:t>
        <w:br/>
        <w:t>遭遇毒杀</w:t>
        <w:br/>
        <w:br/>
        <w:t>State变化:</w:t>
        <w:br/>
        <w:t>alive=true</w:t>
        <w:br/>
        <w:t>injured=true</w:t>
        <w:br/>
        <w:br/>
        <w:t>Narrative:</w:t>
        <w:br/>
        <w:t>生成第18章文本。</w:t>
      </w:r>
    </w:p>
    <w:p>
      <w:pPr>
        <w:pStyle w:val="Heading2"/>
      </w:pPr>
      <w:r>
        <w:t>6. Agent Orchestrator设计</w:t>
      </w:r>
    </w:p>
    <w:p>
      <w:r>
        <w:t>推荐流程：</w:t>
        <w:br/>
        <w:br/>
        <w:t>Reader Feedback</w:t>
        <w:br/>
        <w:br/>
        <w:t>↓</w:t>
        <w:br/>
        <w:br/>
        <w:t>Intent Analyzer</w:t>
        <w:br/>
        <w:t>解析用户意图</w:t>
        <w:br/>
        <w:br/>
        <w:t>↓</w:t>
        <w:br/>
        <w:br/>
        <w:t>Constraint Extractor</w:t>
        <w:br/>
        <w:t>生成结构化约束</w:t>
        <w:br/>
        <w:br/>
        <w:t>↓</w:t>
        <w:br/>
        <w:br/>
        <w:t>Impact Analyzer</w:t>
        <w:br/>
        <w:t>分析影响范围</w:t>
        <w:br/>
        <w:br/>
        <w:t>↓</w:t>
        <w:br/>
        <w:br/>
        <w:t>Story Planner</w:t>
        <w:br/>
        <w:t>规划修复方案</w:t>
        <w:br/>
        <w:br/>
        <w:t>↓</w:t>
        <w:br/>
        <w:br/>
        <w:t>Writer</w:t>
        <w:br/>
        <w:t>生成文本</w:t>
        <w:br/>
        <w:br/>
        <w:t>↓</w:t>
        <w:br/>
        <w:br/>
        <w:t>Canon Validator</w:t>
        <w:br/>
        <w:t>检查一致性</w:t>
        <w:br/>
        <w:br/>
        <w:t>↓</w:t>
        <w:br/>
        <w:br/>
        <w:t>State Extractor</w:t>
        <w:br/>
        <w:t>更新世界状态</w:t>
        <w:br/>
        <w:br/>
        <w:t>↓</w:t>
        <w:br/>
        <w:br/>
        <w:t>Revision Commit</w:t>
      </w:r>
    </w:p>
    <w:p>
      <w:pPr>
        <w:pStyle w:val="Heading2"/>
      </w:pPr>
      <w:r>
        <w:t>7. 数据库设计建议</w:t>
      </w:r>
    </w:p>
    <w:p>
      <w:r>
        <w:t>核心表：</w:t>
        <w:br/>
        <w:br/>
        <w:t>stories</w:t>
        <w:br/>
        <w:t>branches</w:t>
        <w:br/>
        <w:t>entities</w:t>
        <w:br/>
        <w:t>entity_states</w:t>
        <w:br/>
        <w:t>events</w:t>
        <w:br/>
        <w:t>event_effects</w:t>
        <w:br/>
        <w:t>constraints</w:t>
        <w:br/>
        <w:t>world_snapshots</w:t>
        <w:br/>
        <w:t>chapters</w:t>
        <w:br/>
        <w:t>revisions</w:t>
        <w:br/>
        <w:t>conversations</w:t>
        <w:br/>
        <w:br/>
        <w:t>向量数据库：</w:t>
        <w:br/>
        <w:br/>
        <w:t>chapter_embeddings</w:t>
        <w:br/>
        <w:t>memory_embeddings</w:t>
        <w:br/>
        <w:t>character_memory</w:t>
      </w:r>
    </w:p>
    <w:p>
      <w:pPr>
        <w:pStyle w:val="Heading2"/>
      </w:pPr>
      <w:r>
        <w:t>8. API接口规划</w:t>
      </w:r>
    </w:p>
    <w:p>
      <w:r>
        <w:t>Story API:</w:t>
        <w:br/>
        <w:br/>
        <w:t>POST /stories</w:t>
        <w:br/>
        <w:t>创建故事</w:t>
        <w:br/>
        <w:br/>
        <w:t>GET /stories/{id}/state</w:t>
        <w:br/>
        <w:t>获取世界状态</w:t>
        <w:br/>
        <w:br/>
        <w:t>POST /events</w:t>
        <w:br/>
        <w:t>提交事件</w:t>
        <w:br/>
        <w:br/>
        <w:t>POST /constraints</w:t>
        <w:br/>
        <w:t>提交用户约束</w:t>
        <w:br/>
        <w:br/>
        <w:t>POST /generate/chapter</w:t>
        <w:br/>
        <w:t>生成章节</w:t>
        <w:br/>
        <w:br/>
        <w:t>POST /revision/apply</w:t>
        <w:br/>
        <w:t>执行修史</w:t>
      </w:r>
    </w:p>
    <w:p>
      <w:pPr>
        <w:pStyle w:val="Heading2"/>
      </w:pPr>
      <w:r>
        <w:t>9. 从当前代码迁移</w:t>
      </w:r>
    </w:p>
    <w:p>
      <w:r>
        <w:t>第一阶段：</w:t>
        <w:br/>
        <w:t>保留现有Novel、Chapter、Revision。</w:t>
        <w:br/>
        <w:br/>
        <w:t>第二阶段：</w:t>
        <w:br/>
        <w:t>新增Entity、Event、Constraint层。</w:t>
        <w:br/>
        <w:br/>
        <w:t>第三阶段：</w:t>
        <w:br/>
        <w:t>将角色状态迁移到Entity State。</w:t>
        <w:br/>
        <w:br/>
        <w:t>第四阶段：</w:t>
        <w:br/>
        <w:t>让Chapter成为Renderer输出。</w:t>
        <w:br/>
        <w:br/>
        <w:t>第五阶段：</w:t>
        <w:br/>
        <w:t>移除小说业务对核心引擎依赖。</w:t>
      </w:r>
    </w:p>
    <w:p>
      <w:pPr>
        <w:pStyle w:val="Heading2"/>
      </w:pPr>
      <w:r>
        <w:t>10. 重构优先级</w:t>
      </w:r>
    </w:p>
    <w:p>
      <w:r>
        <w:t>P0:</w:t>
        <w:br/>
        <w:t>抽象Event、State、Constraint接口。</w:t>
        <w:br/>
        <w:br/>
        <w:t>P1:</w:t>
        <w:br/>
        <w:t>数据库从JSON迁移到关系数据库。</w:t>
        <w:br/>
        <w:br/>
        <w:t>P2:</w:t>
        <w:br/>
        <w:t>Agent流程解耦。</w:t>
        <w:br/>
        <w:br/>
        <w:t>P3:</w:t>
        <w:br/>
        <w:t>支持多叙事类型。</w:t>
        <w:br/>
        <w:br/>
        <w:t>P4:</w:t>
        <w:br/>
        <w:t>开放Story Engine SDK。</w:t>
      </w:r>
    </w:p>
    <w:p>
      <w:pPr>
        <w:pStyle w:val="Heading2"/>
      </w:pPr>
      <w:r>
        <w:t>11. 验收标准</w:t>
      </w:r>
    </w:p>
    <w:p>
      <w:r>
        <w:t>完成后：</w:t>
        <w:br/>
        <w:br/>
        <w:t>1. 新增用户规则无需新增特殊代码。</w:t>
        <w:br/>
        <w:t>2. 任意事件可追踪影响链。</w:t>
        <w:br/>
        <w:t>3. 历史版本可恢复。</w:t>
        <w:br/>
        <w:t>4. 小说章节只是状态渲染结果。</w:t>
        <w:br/>
        <w:t>5. 新应用无需复制小说核心代码。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